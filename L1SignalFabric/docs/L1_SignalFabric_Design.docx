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L1 SignalFabric — Design Document</w:t>
      </w:r>
    </w:p>
    <w:p>
      <w:pPr>
        <w:pStyle w:val="Normal"/>
        <w:rPr/>
      </w:pPr>
      <w:r>
        <w:rPr>
          <w:b/>
        </w:rPr>
        <w:t>Layer:</w:t>
      </w:r>
      <w:r>
        <w:rPr/>
        <w:t xml:space="preserve"> L1 SignalFabric</w:t>
      </w:r>
    </w:p>
    <w:p>
      <w:pPr>
        <w:pStyle w:val="Normal"/>
        <w:rPr/>
      </w:pPr>
      <w:r>
        <w:rPr>
          <w:b/>
        </w:rPr>
        <w:t>Engineers:</w:t>
      </w:r>
      <w:r>
        <w:rPr/>
        <w:t xml:space="preserve"> Sreekumar M K, Sruthy</w:t>
      </w:r>
    </w:p>
    <w:p>
      <w:pPr>
        <w:pStyle w:val="Normal"/>
        <w:rPr/>
      </w:pPr>
      <w:r>
        <w:rPr>
          <w:b/>
        </w:rPr>
        <w:t>Status:</w:t>
      </w:r>
      <w:r>
        <w:rPr/>
        <w:t xml:space="preserve"> Prototype design (for async review, due Jun 12, 2026)</w:t>
      </w:r>
    </w:p>
    <w:p>
      <w:pPr>
        <w:pStyle w:val="Normal"/>
        <w:rPr/>
      </w:pPr>
      <w:r>
        <w:rPr>
          <w:b/>
        </w:rPr>
        <w:t>Prod target:</w:t>
      </w:r>
      <w:r>
        <w:rPr/>
        <w:t xml:space="preserve"> Jun 15, 2026</w:t>
      </w:r>
    </w:p>
    <w:p>
      <w:pPr>
        <w:pStyle w:val="Normal"/>
        <w:rPr/>
      </w:pPr>
      <w:r>
        <w:rPr>
          <w:b/>
        </w:rPr>
        <w:t>Source:</w:t>
      </w:r>
      <w:r>
        <w:rPr/>
        <w:t xml:space="preserve"> </w:t>
      </w:r>
      <w:r>
        <w:rPr>
          <w:rFonts w:ascii="Consolas" w:hAnsi="Consolas"/>
          <w:color w:val="C7254E"/>
        </w:rPr>
        <w:t>L1SignalFabric/</w:t>
      </w:r>
      <w:r>
        <w:rPr/>
        <w:t xml:space="preserve"> (new standalone module — extends the Conduit pattern without modifying it)</w:t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1. Purpose &amp; Scope</w:t>
      </w:r>
    </w:p>
    <w:p>
      <w:pPr>
        <w:pStyle w:val="Normal"/>
        <w:rPr/>
      </w:pPr>
      <w:r>
        <w:rPr/>
        <w:t xml:space="preserve">L1 SignalFabric is the </w:t>
      </w:r>
      <w:r>
        <w:rPr>
          <w:b/>
        </w:rPr>
        <w:t>continuous event-ingestion layer</w:t>
      </w:r>
      <w:r>
        <w:rPr/>
        <w:t>. It converts real-world activity</w:t>
      </w:r>
    </w:p>
    <w:p>
      <w:pPr>
        <w:pStyle w:val="Normal"/>
        <w:rPr/>
      </w:pPr>
      <w:r>
        <w:rPr/>
        <w:t>(Slack, Gmail, ERP/operational databases) into a single canonical event stream that the **L2</w:t>
      </w:r>
    </w:p>
    <w:p>
      <w:pPr>
        <w:pStyle w:val="Normal"/>
        <w:rPr/>
      </w:pPr>
      <w:r>
        <w:rPr/>
        <w:t>knowledge graph</w:t>
      </w:r>
      <w:r>
        <w:rPr>
          <w:b/>
        </w:rPr>
        <w:t xml:space="preserve"> consumes to build </w:t>
      </w:r>
      <w:r>
        <w:rPr/>
        <w:t>OrgMap** (tribal knowledge) and workflow nodes such as</w:t>
      </w:r>
    </w:p>
    <w:p>
      <w:pPr>
        <w:pStyle w:val="Normal"/>
        <w:rPr/>
      </w:pPr>
      <w:r>
        <w:rPr>
          <w:b/>
        </w:rPr>
        <w:t>SignOffEvent</w:t>
      </w:r>
      <w:r>
        <w:rPr/>
        <w:t>.</w:t>
      </w:r>
    </w:p>
    <w:p>
      <w:pPr>
        <w:pStyle w:val="Normal"/>
        <w:rPr/>
      </w:pPr>
      <w:r>
        <w:rPr/>
        <w:t xml:space="preserve">It extends the </w:t>
      </w:r>
      <w:r>
        <w:rPr>
          <w:b/>
        </w:rPr>
        <w:t>Conduit</w:t>
      </w:r>
      <w:r>
        <w:rPr/>
        <w:t xml:space="preserve"> medallion pipeline from *batch snapshots* to *continuous streams*.</w:t>
      </w:r>
    </w:p>
    <w:p>
      <w:pPr>
        <w:pStyle w:val="Normal"/>
        <w:rPr/>
      </w:pPr>
      <w:r>
        <w:rPr/>
        <w:t xml:space="preserve">Conduit ships file/batch adapters today: </w:t>
      </w:r>
      <w:r>
        <w:rPr>
          <w:rFonts w:ascii="Consolas" w:hAnsi="Consolas"/>
          <w:color w:val="C7254E"/>
        </w:rPr>
        <w:t>SourceAdapter → FileExtractor</w:t>
      </w:r>
      <w:r>
        <w:rPr/>
        <w:t xml:space="preserve"> is live (Phase 1);</w:t>
      </w:r>
    </w:p>
    <w:p>
      <w:pPr>
        <w:pStyle w:val="Normal"/>
        <w:rPr/>
      </w:pPr>
      <w:r>
        <w:rPr>
          <w:rFonts w:ascii="Consolas" w:hAnsi="Consolas"/>
          <w:color w:val="C7254E"/>
        </w:rPr>
        <w:t>APIExtractor</w:t>
      </w:r>
      <w:r>
        <w:rPr/>
        <w:t xml:space="preserve"> (Phase 2) and </w:t>
      </w:r>
      <w:r>
        <w:rPr>
          <w:rFonts w:ascii="Consolas" w:hAnsi="Consolas"/>
          <w:color w:val="C7254E"/>
        </w:rPr>
        <w:t>CDCExtractor</w:t>
      </w:r>
      <w:r>
        <w:rPr/>
        <w:t xml:space="preserve"> (Phase 3) are stubbed for the future.</w:t>
      </w:r>
    </w:p>
    <w:p>
      <w:pPr>
        <w:pStyle w:val="Normal"/>
        <w:rPr/>
      </w:pPr>
      <w:r>
        <w:rPr>
          <w:b/>
        </w:rPr>
        <w:t>L1 SignalFabric realizes Phase 3</w:t>
      </w:r>
      <w:r>
        <w:rPr/>
        <w:t xml:space="preserve">: push connectors emitting the same canonical </w:t>
      </w:r>
      <w:r>
        <w:rPr>
          <w:rFonts w:ascii="Consolas" w:hAnsi="Consolas"/>
          <w:color w:val="C7254E"/>
        </w:rPr>
        <w:t>Record</w:t>
      </w:r>
    </w:p>
    <w:p>
      <w:pPr>
        <w:pStyle w:val="Normal"/>
        <w:rPr/>
      </w:pPr>
      <w:r>
        <w:rPr/>
        <w:t xml:space="preserve">shape as continuous </w:t>
      </w:r>
      <w:r>
        <w:rPr>
          <w:rFonts w:ascii="Consolas" w:hAnsi="Consolas"/>
          <w:color w:val="C7254E"/>
        </w:rPr>
        <w:t>DELTA</w:t>
      </w:r>
      <w:r>
        <w:rPr/>
        <w:t xml:space="preserve"> operations.</w:t>
      </w:r>
    </w:p>
    <w:p>
      <w:pPr>
        <w:pStyle w:val="Heading3"/>
        <w:rPr/>
      </w:pPr>
      <w:r>
        <w:rPr/>
        <w:t>1.1 In scope (prototype, build-first order)</w:t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#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Connector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Conduit source(s)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Feeds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Ingestion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Slack Events API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Slack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OrgMap (tribal knowledge only)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webhook push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Gmail API (Workspace)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email sign-off events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OrgMap + </w:t>
            </w:r>
            <w:r>
              <w:rPr>
                <w:b/>
              </w:rPr>
              <w:t>SignOffEvent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Pub/Sub push, </w:t>
            </w:r>
            <w:r>
              <w:rPr>
                <w:b/>
              </w:rPr>
              <w:t>metadata only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3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ERP Integration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Crew DB · Contract (CLM) · Vessel/Port DB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L2 entities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CDC / outbox stream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1.2 Out of scope (prototype)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Email </w:t>
      </w:r>
      <w:r>
        <w:rPr>
          <w:b/>
        </w:rPr>
        <w:t>body</w:t>
      </w:r>
      <w:r>
        <w:rPr/>
        <w:t xml:space="preserve"> content (Gmail = metadata only: sender, recipient, thread, timestamp).</w:t>
      </w:r>
    </w:p>
    <w:p>
      <w:pPr>
        <w:pStyle w:val="ListBullet"/>
        <w:numPr>
          <w:ilvl w:val="0"/>
          <w:numId w:val="1"/>
        </w:numPr>
        <w:rPr/>
      </w:pPr>
      <w:r>
        <w:rPr/>
        <w:t>Backfill/historical batch import (that is Conduit's existing file path).</w:t>
      </w:r>
    </w:p>
    <w:p>
      <w:pPr>
        <w:pStyle w:val="ListBullet"/>
        <w:numPr>
          <w:ilvl w:val="0"/>
          <w:numId w:val="1"/>
        </w:numPr>
        <w:rPr/>
      </w:pPr>
      <w:r>
        <w:rPr/>
        <w:t>L2 graph internals (we publish events; L2 owns graph mutation semantics beyond the sink).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Multi-tenant fan-out tuning (single tenant for proto; </w:t>
      </w:r>
      <w:r>
        <w:rPr>
          <w:rFonts w:ascii="Consolas" w:hAnsi="Consolas"/>
          <w:color w:val="C7254E"/>
        </w:rPr>
        <w:t>tenantId</w:t>
      </w:r>
      <w:r>
        <w:rPr/>
        <w:t xml:space="preserve"> carried on every event).</w:t>
      </w:r>
    </w:p>
    <w:p>
      <w:pPr>
        <w:pStyle w:val="Heading3"/>
        <w:rPr/>
      </w:pPr>
      <w:r>
        <w:rPr/>
        <w:t>1.3 Design goals (traceable to exit criteria)</w:t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Goal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Exit criterion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Continuous streams, never batch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 5 sources streaming (not batch)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Sign-off email materializes a node fast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Sign-off email → L2 SignOffEvent &lt; 5 min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Lossless under restart/failure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50 crew records, 0 data loss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Low end-to-end latency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Changes propagate downstream &lt; 5 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2. Connector Architecture</w:t>
      </w:r>
    </w:p>
    <w:p>
      <w:pPr>
        <w:pStyle w:val="Heading3"/>
        <w:rPr/>
      </w:pPr>
      <w:r>
        <w:rPr/>
        <w:t>2.1 Component overview</w:t>
      </w:r>
    </w:p>
    <w:p>
      <w:pPr>
        <w:pStyle w:val="Normal"/>
        <w:jc w:val="center"/>
        <w:rPr/>
      </w:pPr>
      <w:r>
        <w:rPr/>
        <w:drawing>
          <wp:inline distT="0" distB="0" distL="114935" distR="114935">
            <wp:extent cx="5760720" cy="18884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64748B"/>
          <w:sz w:val="18"/>
        </w:rPr>
        <w:t>Figure 1 — Component overview. Push connectors (Slack, Gmail) and the ERP poller share one connector contract feeding normalizer → event bus → L2 sink, with CheckpointStore, DLQ, and observability cross-cutting.</w:t>
      </w:r>
    </w:p>
    <w:p>
      <w:pPr>
        <w:pStyle w:val="Heading3"/>
        <w:rPr/>
      </w:pPr>
      <w:r>
        <w:rPr/>
        <w:t>2.2 The connector contract (</w:t>
      </w:r>
      <w:r>
        <w:rPr>
          <w:rFonts w:ascii="Consolas" w:hAnsi="Consolas"/>
          <w:color w:val="C7254E"/>
        </w:rPr>
        <w:t>EventStreamConnector</w:t>
      </w:r>
      <w:r>
        <w:rPr/>
        <w:t>)</w:t>
      </w:r>
    </w:p>
    <w:p>
      <w:pPr>
        <w:pStyle w:val="Normal"/>
        <w:rPr/>
      </w:pPr>
      <w:r>
        <w:rPr/>
        <w:t xml:space="preserve">Phase-3 analogue of Conduit's stubbed </w:t>
      </w:r>
      <w:r>
        <w:rPr>
          <w:rFonts w:ascii="Consolas" w:hAnsi="Consolas"/>
          <w:color w:val="C7254E"/>
        </w:rPr>
        <w:t>CDCExtractor</w:t>
      </w:r>
      <w:r>
        <w:rPr/>
        <w:t xml:space="preserve"> interface. Every connector implements the</w:t>
      </w:r>
    </w:p>
    <w:p>
      <w:pPr>
        <w:pStyle w:val="Normal"/>
        <w:rPr/>
      </w:pPr>
      <w:r>
        <w:rPr/>
        <w:t>same lifecycle so the core treats all sources uniformly.</w:t>
      </w:r>
    </w:p>
    <w:p>
      <w:pPr>
        <w:pStyle w:val="Normal"/>
        <w:ind w:left="240" w:hanging="0"/>
        <w:rPr/>
      </w:pPr>
      <w:r>
        <w:rPr>
          <w:rFonts w:ascii="Consolas" w:hAnsi="Consolas"/>
          <w:sz w:val="18"/>
        </w:rPr>
        <w:t>class EventStreamConnector(Protocol):</w:t>
        <w:br/>
        <w:t xml:space="preserve">    name: str                       # "slack" | "gmail" | "erp.crew_db" | ...</w:t>
        <w:br/>
        <w:t xml:space="preserve">    source_system: SourceSystem     # SLACK | EMAIL | CREW_DB | CONTRACT_CLM | VESSEL_PORT_DB</w:t>
        <w:br/>
        <w:br/>
        <w:t xml:space="preserve">    def verify(self, request) -&gt; VerifyResult:</w:t>
        <w:br/>
        <w:t xml:space="preserve">        """Validate authenticity of an inbound push (HMAC / JWT) or a poll cycle.</w:t>
        <w:br/>
        <w:t xml:space="preserve">        Returns CHALLENGE (echo handshake), OK, or REJECT."""</w:t>
        <w:br/>
        <w:br/>
        <w:t xml:space="preserve">    async def ingest(self, raw) -&gt; list[RawEvent]:</w:t>
        <w:br/>
        <w:t xml:space="preserve">        """Turn one inbound payload (or poll batch) into 0..N RawEvents,</w:t>
        <w:br/>
        <w:t xml:space="preserve">        applying idempotent de-duplication on the source's native id."""</w:t>
        <w:br/>
        <w:br/>
        <w:t xml:space="preserve">    def position(self) -&gt; Checkpoint:        # resume watermark (history_id / ts / updated_at)</w:t>
        <w:br/>
        <w:t xml:space="preserve">    def commit(self, ckpt: Checkpoint): ...   # persist position after successful sink</w:t>
      </w:r>
    </w:p>
    <w:p>
      <w:pPr>
        <w:pStyle w:val="Normal"/>
        <w:rPr/>
      </w:pPr>
      <w:r>
        <w:rPr/>
        <w:t>Two ingestion modes, one contract: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Push connectors</w:t>
      </w:r>
      <w:r>
        <w:rPr/>
        <w:t xml:space="preserve"> (Slack, Gmail) — FastAPI route calls </w:t>
      </w:r>
      <w:r>
        <w:rPr>
          <w:rFonts w:ascii="Consolas" w:hAnsi="Consolas"/>
          <w:color w:val="C7254E"/>
        </w:rPr>
        <w:t>verify()</w:t>
      </w:r>
      <w:r>
        <w:rPr/>
        <w:t xml:space="preserve"> then </w:t>
      </w:r>
      <w:r>
        <w:rPr>
          <w:rFonts w:ascii="Consolas" w:hAnsi="Consolas"/>
          <w:color w:val="C7254E"/>
        </w:rPr>
        <w:t>ingest()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Pull/CDC connectors</w:t>
      </w:r>
      <w:r>
        <w:rPr/>
        <w:t xml:space="preserve"> (ERP) — a background task polls an </w:t>
      </w:r>
      <w:r>
        <w:rPr>
          <w:rFonts w:ascii="Consolas" w:hAnsi="Consolas"/>
          <w:color w:val="C7254E"/>
        </w:rPr>
        <w:t>outbox</w:t>
      </w:r>
      <w:r>
        <w:rPr/>
        <w:t>/watermark, calls</w:t>
      </w:r>
    </w:p>
    <w:p>
      <w:pPr>
        <w:pStyle w:val="Normal"/>
        <w:rPr/>
      </w:pPr>
      <w:r>
        <w:rPr/>
        <w:t xml:space="preserve">  </w:t>
      </w:r>
      <w:r>
        <w:rPr>
          <w:rFonts w:ascii="Consolas" w:hAnsi="Consolas"/>
          <w:color w:val="C7254E"/>
        </w:rPr>
        <w:t>ingest()</w:t>
      </w:r>
      <w:r>
        <w:rPr/>
        <w:t xml:space="preserve">, advances </w:t>
      </w:r>
      <w:r>
        <w:rPr>
          <w:rFonts w:ascii="Consolas" w:hAnsi="Consolas"/>
          <w:color w:val="C7254E"/>
        </w:rPr>
        <w:t>position()</w:t>
      </w:r>
      <w:r>
        <w:rPr/>
        <w:t xml:space="preserve">. Still emits </w:t>
      </w:r>
      <w:r>
        <w:rPr>
          <w:b/>
        </w:rPr>
        <w:t>`DELTA`</w:t>
      </w:r>
      <w:r>
        <w:rPr/>
        <w:t xml:space="preserve"> (continuous), not </w:t>
      </w:r>
      <w:r>
        <w:rPr>
          <w:rFonts w:ascii="Consolas" w:hAnsi="Consolas"/>
          <w:color w:val="C7254E"/>
        </w:rPr>
        <w:t>SNAPSHOT</w:t>
      </w:r>
      <w:r>
        <w:rPr/>
        <w:t>.</w:t>
      </w:r>
    </w:p>
    <w:p>
      <w:pPr>
        <w:pStyle w:val="Heading3"/>
        <w:rPr/>
      </w:pPr>
      <w:r>
        <w:rPr/>
        <w:t>2.3 Per-connector design</w:t>
      </w:r>
    </w:p>
    <w:p>
      <w:pPr>
        <w:pStyle w:val="Heading4"/>
        <w:rPr/>
      </w:pPr>
      <w:r>
        <w:rPr/>
        <w:t>Slack Events API (Sreekumar)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Transport:</w:t>
      </w:r>
      <w:r>
        <w:rPr/>
        <w:t xml:space="preserve"> Slack Events API HTTP push → </w:t>
      </w:r>
      <w:r>
        <w:rPr>
          <w:rFonts w:ascii="Consolas" w:hAnsi="Consolas"/>
          <w:color w:val="C7254E"/>
        </w:rPr>
        <w:t>POST /slack/events</w:t>
      </w:r>
      <w:r>
        <w:rPr/>
        <w:t>. Socket Mode supported as</w:t>
      </w:r>
    </w:p>
    <w:p>
      <w:pPr>
        <w:pStyle w:val="Normal"/>
        <w:rPr/>
      </w:pPr>
      <w:r>
        <w:rPr/>
        <w:t xml:space="preserve">  </w:t>
      </w:r>
      <w:r>
        <w:rPr/>
        <w:t>a no-public-URL fallback for demos.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Auth:</w:t>
      </w:r>
      <w:r>
        <w:rPr/>
        <w:t xml:space="preserve"> </w:t>
      </w:r>
      <w:r>
        <w:rPr>
          <w:rFonts w:ascii="Consolas" w:hAnsi="Consolas"/>
          <w:color w:val="C7254E"/>
        </w:rPr>
        <w:t>X-Slack-Signature</w:t>
      </w:r>
      <w:r>
        <w:rPr/>
        <w:t xml:space="preserve"> HMAC-SHA256 over </w:t>
      </w:r>
      <w:r>
        <w:rPr>
          <w:rFonts w:ascii="Consolas" w:hAnsi="Consolas"/>
          <w:color w:val="C7254E"/>
        </w:rPr>
        <w:t>v0:{timestamp}:{body}</w:t>
      </w:r>
      <w:r>
        <w:rPr/>
        <w:t>, with a ±5-min</w:t>
      </w:r>
    </w:p>
    <w:p>
      <w:pPr>
        <w:pStyle w:val="Normal"/>
        <w:rPr/>
      </w:pPr>
      <w:r>
        <w:rPr/>
        <w:t xml:space="preserve">  </w:t>
      </w:r>
      <w:r>
        <w:rPr/>
        <w:t xml:space="preserve">timestamp window to block replay. </w:t>
      </w:r>
      <w:r>
        <w:rPr>
          <w:rFonts w:ascii="Consolas" w:hAnsi="Consolas"/>
          <w:color w:val="C7254E"/>
        </w:rPr>
        <w:t>url_verification</w:t>
      </w:r>
      <w:r>
        <w:rPr/>
        <w:t xml:space="preserve"> challenge handled in </w:t>
      </w:r>
      <w:r>
        <w:rPr>
          <w:rFonts w:ascii="Consolas" w:hAnsi="Consolas"/>
          <w:color w:val="C7254E"/>
        </w:rPr>
        <w:t>verify()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Events handled:</w:t>
      </w:r>
      <w:r>
        <w:rPr/>
        <w:t xml:space="preserve"> </w:t>
      </w:r>
      <w:r>
        <w:rPr>
          <w:rFonts w:ascii="Consolas" w:hAnsi="Consolas"/>
          <w:color w:val="C7254E"/>
        </w:rPr>
        <w:t>message</w:t>
      </w:r>
      <w:r>
        <w:rPr/>
        <w:t xml:space="preserve">, </w:t>
      </w:r>
      <w:r>
        <w:rPr>
          <w:rFonts w:ascii="Consolas" w:hAnsi="Consolas"/>
          <w:color w:val="C7254E"/>
        </w:rPr>
        <w:t>reaction_added</w:t>
      </w:r>
      <w:r>
        <w:rPr/>
        <w:t xml:space="preserve">, </w:t>
      </w:r>
      <w:r>
        <w:rPr>
          <w:rFonts w:ascii="Consolas" w:hAnsi="Consolas"/>
          <w:color w:val="C7254E"/>
        </w:rPr>
        <w:t>member_joined_channel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Dedup:</w:t>
      </w:r>
      <w:r>
        <w:rPr/>
        <w:t xml:space="preserve"> Slack </w:t>
      </w:r>
      <w:r>
        <w:rPr>
          <w:rFonts w:ascii="Consolas" w:hAnsi="Consolas"/>
          <w:color w:val="C7254E"/>
        </w:rPr>
        <w:t>event_id</w:t>
      </w:r>
      <w:r>
        <w:rPr/>
        <w:t xml:space="preserve"> (X-Slack-Retry-Num retries are idempotent).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OrgMap mapping:</w:t>
      </w:r>
      <w:r>
        <w:rPr/>
        <w:t xml:space="preserve"> person ↔ channel membership, message authorship, reaction edges =</w:t>
      </w:r>
    </w:p>
    <w:p>
      <w:pPr>
        <w:pStyle w:val="Normal"/>
        <w:rPr/>
      </w:pPr>
      <w:r>
        <w:rPr/>
        <w:t xml:space="preserve">  </w:t>
      </w:r>
      <w:r>
        <w:rPr/>
        <w:t>tribal-knowledge signal. Field shape reuses the existing batch Slack scraper model.</w:t>
      </w:r>
    </w:p>
    <w:p>
      <w:pPr>
        <w:pStyle w:val="Heading4"/>
        <w:rPr/>
      </w:pPr>
      <w:r>
        <w:rPr/>
        <w:t>Gmail API — Workspace (Sruthy)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Transport:</w:t>
      </w:r>
      <w:r>
        <w:rPr/>
        <w:t xml:space="preserve"> </w:t>
      </w:r>
      <w:r>
        <w:rPr>
          <w:rFonts w:ascii="Consolas" w:hAnsi="Consolas"/>
          <w:color w:val="C7254E"/>
        </w:rPr>
        <w:t>users.watch()</w:t>
      </w:r>
      <w:r>
        <w:rPr/>
        <w:t xml:space="preserve"> → Google Cloud </w:t>
      </w:r>
      <w:r>
        <w:rPr>
          <w:b/>
        </w:rPr>
        <w:t>Pub/Sub</w:t>
      </w:r>
      <w:r>
        <w:rPr/>
        <w:t xml:space="preserve"> topic → push subscription →</w:t>
      </w:r>
    </w:p>
    <w:p>
      <w:pPr>
        <w:pStyle w:val="Normal"/>
        <w:rPr/>
      </w:pPr>
      <w:r>
        <w:rPr/>
        <w:t xml:space="preserve">  </w:t>
      </w:r>
      <w:r>
        <w:rPr>
          <w:rFonts w:ascii="Consolas" w:hAnsi="Consolas"/>
          <w:color w:val="C7254E"/>
        </w:rPr>
        <w:t>POST /gmail/push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Auth:</w:t>
      </w:r>
      <w:r>
        <w:rPr/>
        <w:t xml:space="preserve"> verify the Pub/Sub </w:t>
      </w:r>
      <w:r>
        <w:rPr>
          <w:b/>
        </w:rPr>
        <w:t>OIDC JWT</w:t>
      </w:r>
      <w:r>
        <w:rPr/>
        <w:t xml:space="preserve"> (audience + Google signing keys).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Fetch:</w:t>
      </w:r>
      <w:r>
        <w:rPr/>
        <w:t xml:space="preserve"> push gives only a </w:t>
      </w:r>
      <w:r>
        <w:rPr>
          <w:rFonts w:ascii="Consolas" w:hAnsi="Consolas"/>
          <w:color w:val="C7254E"/>
        </w:rPr>
        <w:t>historyId</w:t>
      </w:r>
      <w:r>
        <w:rPr/>
        <w:t xml:space="preserve">; we call </w:t>
      </w:r>
      <w:r>
        <w:rPr>
          <w:rFonts w:ascii="Consolas" w:hAnsi="Consolas"/>
          <w:color w:val="C7254E"/>
        </w:rPr>
        <w:t>users.history.list</w:t>
      </w:r>
      <w:r>
        <w:rPr/>
        <w:t xml:space="preserve"> then</w:t>
      </w:r>
    </w:p>
    <w:p>
      <w:pPr>
        <w:pStyle w:val="Normal"/>
        <w:rPr/>
      </w:pPr>
      <w:r>
        <w:rPr/>
        <w:t xml:space="preserve">  </w:t>
      </w:r>
      <w:r>
        <w:rPr>
          <w:rFonts w:ascii="Consolas" w:hAnsi="Consolas"/>
          <w:color w:val="C7254E"/>
        </w:rPr>
        <w:t>users.messages.get</w:t>
      </w:r>
      <w:r>
        <w:rPr/>
        <w:t xml:space="preserve"> with </w:t>
      </w:r>
      <w:r>
        <w:rPr>
          <w:b/>
        </w:rPr>
        <w:t>`format=metadata`</w:t>
      </w:r>
      <w:r>
        <w:rPr/>
        <w:t xml:space="preserve"> and an explicit </w:t>
      </w:r>
      <w:r>
        <w:rPr>
          <w:rFonts w:ascii="Consolas" w:hAnsi="Consolas"/>
          <w:color w:val="C7254E"/>
        </w:rPr>
        <w:t>metadataHeaders</w:t>
      </w:r>
      <w:r>
        <w:rPr/>
        <w:t xml:space="preserve"> allow-list</w:t>
      </w:r>
    </w:p>
    <w:p>
      <w:pPr>
        <w:pStyle w:val="Normal"/>
        <w:rPr/>
      </w:pPr>
      <w:r>
        <w:rPr/>
        <w:t xml:space="preserve">  </w:t>
      </w:r>
      <w:r>
        <w:rPr/>
        <w:t>(</w:t>
      </w:r>
      <w:r>
        <w:rPr>
          <w:rFonts w:ascii="Consolas" w:hAnsi="Consolas"/>
          <w:color w:val="C7254E"/>
        </w:rPr>
        <w:t>From,To,Cc,Subject,Date,Message-Id,References,In-Reply-To</w:t>
      </w:r>
      <w:r>
        <w:rPr/>
        <w:t xml:space="preserve">). </w:t>
      </w:r>
      <w:r>
        <w:rPr>
          <w:b/>
        </w:rPr>
        <w:t>Body is never requested.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Mapping:</w:t>
      </w:r>
      <w:r>
        <w:rPr/>
        <w:t xml:space="preserve"> participants → OrgMap interaction edges; </w:t>
      </w:r>
      <w:r>
        <w:rPr>
          <w:rFonts w:ascii="Consolas" w:hAnsi="Consolas"/>
          <w:color w:val="C7254E"/>
        </w:rPr>
        <w:t>References</w:t>
      </w:r>
      <w:r>
        <w:rPr/>
        <w:t>/</w:t>
      </w:r>
      <w:r>
        <w:rPr>
          <w:rFonts w:ascii="Consolas" w:hAnsi="Consolas"/>
          <w:color w:val="C7254E"/>
        </w:rPr>
        <w:t>In-Reply-To</w:t>
      </w:r>
      <w:r>
        <w:rPr/>
        <w:t xml:space="preserve"> →</w:t>
      </w:r>
    </w:p>
    <w:p>
      <w:pPr>
        <w:pStyle w:val="Normal"/>
        <w:rPr/>
      </w:pPr>
      <w:r>
        <w:rPr/>
        <w:t xml:space="preserve">  </w:t>
      </w:r>
      <w:r>
        <w:rPr/>
        <w:t>thread linkage.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Sign-off detection:</w:t>
      </w:r>
      <w:r>
        <w:rPr/>
        <w:t xml:space="preserve"> rule-based classifier (subject/label/sender allow-list, e.g.</w:t>
      </w:r>
    </w:p>
    <w:p>
      <w:pPr>
        <w:pStyle w:val="Normal"/>
        <w:rPr/>
      </w:pPr>
      <w:r>
        <w:rPr/>
        <w:t xml:space="preserve">  </w:t>
      </w:r>
      <w:r>
        <w:rPr/>
        <w:t xml:space="preserve">label </w:t>
      </w:r>
      <w:r>
        <w:rPr>
          <w:rFonts w:ascii="Consolas" w:hAnsi="Consolas"/>
          <w:color w:val="C7254E"/>
        </w:rPr>
        <w:t>crew/sign-off</w:t>
      </w:r>
      <w:r>
        <w:rPr/>
        <w:t xml:space="preserve"> or subject matches a sign-off pattern) → emits a </w:t>
      </w:r>
      <w:r>
        <w:rPr>
          <w:rFonts w:ascii="Consolas" w:hAnsi="Consolas"/>
          <w:color w:val="C7254E"/>
        </w:rPr>
        <w:t>SignOffEvent</w:t>
      </w:r>
    </w:p>
    <w:p>
      <w:pPr>
        <w:pStyle w:val="Normal"/>
        <w:rPr/>
      </w:pPr>
      <w:r>
        <w:rPr/>
        <w:t xml:space="preserve">  </w:t>
      </w:r>
      <w:r>
        <w:rPr/>
        <w:t>intent on the canonical event (see §3.3).</w:t>
      </w:r>
    </w:p>
    <w:p>
      <w:pPr>
        <w:pStyle w:val="Heading4"/>
        <w:rPr/>
      </w:pPr>
      <w:r>
        <w:rPr/>
        <w:t>ERP Integration (Sreekumar)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Sources:</w:t>
      </w:r>
      <w:r>
        <w:rPr/>
        <w:t xml:space="preserve"> Crew DB, Contract (CLM), Vessel/Port DB — modeled as Postgres (the project</w:t>
      </w:r>
    </w:p>
    <w:p>
      <w:pPr>
        <w:pStyle w:val="Normal"/>
        <w:rPr/>
      </w:pPr>
      <w:r>
        <w:rPr/>
        <w:t xml:space="preserve">  </w:t>
      </w:r>
      <w:r>
        <w:rPr/>
        <w:t>already runs Postgres, `README.md`).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CDC strategy (proto):</w:t>
      </w:r>
      <w:r>
        <w:rPr/>
        <w:t xml:space="preserve"> transactional </w:t>
      </w:r>
      <w:r>
        <w:rPr>
          <w:b/>
        </w:rPr>
        <w:t>outbox</w:t>
      </w:r>
      <w:r>
        <w:rPr/>
        <w:t xml:space="preserve"> table (</w:t>
      </w:r>
      <w:r>
        <w:rPr>
          <w:rFonts w:ascii="Consolas" w:hAnsi="Consolas"/>
          <w:color w:val="C7254E"/>
        </w:rPr>
        <w:t>signal_outbox</w:t>
      </w:r>
      <w:r>
        <w:rPr/>
        <w:t>) populated by</w:t>
      </w:r>
    </w:p>
    <w:p>
      <w:pPr>
        <w:pStyle w:val="Normal"/>
        <w:rPr/>
      </w:pPr>
      <w:r>
        <w:rPr/>
        <w:t xml:space="preserve">  </w:t>
      </w:r>
      <w:r>
        <w:rPr/>
        <w:t xml:space="preserve">triggers on each tracked table, polled on a short interval; fallback is an </w:t>
      </w:r>
      <w:r>
        <w:rPr>
          <w:rFonts w:ascii="Consolas" w:hAnsi="Consolas"/>
          <w:color w:val="C7254E"/>
        </w:rPr>
        <w:t>updated_at</w:t>
      </w:r>
    </w:p>
    <w:p>
      <w:pPr>
        <w:pStyle w:val="Normal"/>
        <w:rPr/>
      </w:pPr>
      <w:r>
        <w:rPr/>
        <w:t xml:space="preserve">  </w:t>
      </w:r>
      <w:r>
        <w:rPr/>
        <w:t xml:space="preserve">high-watermark scan. Each change emits a </w:t>
      </w:r>
      <w:r>
        <w:rPr>
          <w:b/>
        </w:rPr>
        <w:t>`DELTA`</w:t>
      </w:r>
      <w:r>
        <w:rPr/>
        <w:t xml:space="preserve"> record. (Prod path can swap to logical</w:t>
      </w:r>
    </w:p>
    <w:p>
      <w:pPr>
        <w:pStyle w:val="Normal"/>
        <w:rPr/>
      </w:pPr>
      <w:r>
        <w:rPr/>
        <w:t xml:space="preserve">  </w:t>
      </w:r>
      <w:r>
        <w:rPr/>
        <w:t>replication / Debezium behind the same connector contract.)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Watermark:</w:t>
      </w:r>
      <w:r>
        <w:rPr/>
        <w:t xml:space="preserve"> last consumed </w:t>
      </w:r>
      <w:r>
        <w:rPr>
          <w:rFonts w:ascii="Consolas" w:hAnsi="Consolas"/>
          <w:color w:val="C7254E"/>
        </w:rPr>
        <w:t>outbox.id</w:t>
      </w:r>
      <w:r>
        <w:rPr/>
        <w:t xml:space="preserve"> (monotonic) stored in </w:t>
      </w:r>
      <w:r>
        <w:rPr>
          <w:rFonts w:ascii="Consolas" w:hAnsi="Consolas"/>
          <w:color w:val="C7254E"/>
        </w:rPr>
        <w:t>CheckpointStore</w:t>
      </w:r>
      <w:r>
        <w:rPr/>
        <w:t xml:space="preserve"> → crash-safe</w:t>
      </w:r>
    </w:p>
    <w:p>
      <w:pPr>
        <w:pStyle w:val="Normal"/>
        <w:rPr/>
      </w:pPr>
      <w:r>
        <w:rPr/>
        <w:t xml:space="preserve">  </w:t>
      </w:r>
      <w:r>
        <w:rPr/>
        <w:t>resume with no gap and no replay duplication.</w:t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3. Stream Schema</w:t>
      </w:r>
    </w:p>
    <w:p>
      <w:pPr>
        <w:pStyle w:val="Heading3"/>
        <w:rPr/>
      </w:pPr>
      <w:r>
        <w:rPr/>
        <w:t xml:space="preserve">3.1 </w:t>
      </w:r>
      <w:r>
        <w:rPr>
          <w:rFonts w:ascii="Consolas" w:hAnsi="Consolas"/>
          <w:color w:val="C7254E"/>
        </w:rPr>
        <w:t>SignalEvent</w:t>
      </w:r>
      <w:r>
        <w:rPr/>
        <w:t xml:space="preserve"> — the canonical record</w:t>
      </w:r>
    </w:p>
    <w:p>
      <w:pPr>
        <w:pStyle w:val="Normal"/>
        <w:rPr/>
      </w:pPr>
      <w:r>
        <w:rPr/>
        <w:t xml:space="preserve">1:1 with Conduit's </w:t>
      </w:r>
      <w:r>
        <w:rPr>
          <w:rFonts w:ascii="Consolas" w:hAnsi="Consolas"/>
          <w:color w:val="C7254E"/>
        </w:rPr>
        <w:t>Record</w:t>
      </w:r>
      <w:r>
        <w:rPr/>
        <w:t xml:space="preserve"> so downstream stays Conduit-compatible. Difference from Conduit's</w:t>
      </w:r>
    </w:p>
    <w:p>
      <w:pPr>
        <w:pStyle w:val="Normal"/>
        <w:rPr/>
      </w:pPr>
      <w:r>
        <w:rPr/>
        <w:t xml:space="preserve">file path: </w:t>
      </w:r>
      <w:r>
        <w:rPr>
          <w:rFonts w:ascii="Consolas" w:hAnsi="Consolas"/>
          <w:color w:val="C7254E"/>
        </w:rPr>
        <w:t>operation</w:t>
      </w:r>
      <w:r>
        <w:rPr/>
        <w:t xml:space="preserve"> is always </w:t>
      </w:r>
      <w:r>
        <w:rPr>
          <w:b/>
        </w:rPr>
        <w:t>`DELTA`</w:t>
      </w:r>
      <w:r>
        <w:rPr/>
        <w:t>.</w:t>
      </w:r>
    </w:p>
    <w:p>
      <w:pPr>
        <w:pStyle w:val="Normal"/>
        <w:ind w:left="240" w:hanging="0"/>
        <w:rPr/>
      </w:pPr>
      <w:r>
        <w:rPr>
          <w:rFonts w:ascii="Consolas" w:hAnsi="Consolas"/>
          <w:sz w:val="18"/>
        </w:rPr>
        <w:t>{</w:t>
        <w:br/>
        <w:t xml:space="preserve">  "entity": "message",                       // message | reaction | channel_join | email | crew | contract | vessel_port</w:t>
        <w:br/>
        <w:t xml:space="preserve">  "key": { "channel_id": "C005", "ts": "1719980964.000100" },  // source-natural primary key</w:t>
        <w:br/>
        <w:t xml:space="preserve">  "sourceSystem": "SLACK",                   // SLACK | EMAIL | CREW_DB | CONTRACT_CLM | VESSEL_PORT_DB</w:t>
        <w:br/>
        <w:t xml:space="preserve">  "tenantId": "maritime-acme",</w:t>
        <w:br/>
        <w:t xml:space="preserve">  "operation": "DELTA",                      // always DELTA in L1 (continuous)</w:t>
        <w:br/>
        <w:t xml:space="preserve">  "data": { /* normalized, source-specific fields (metadata only for Gmail) */ },</w:t>
        <w:br/>
        <w:t xml:space="preserve">  "timestamp": "2026-06-10T14:30:52Z",       // when the event was valid at source</w:t>
        <w:br/>
        <w:t xml:space="preserve">  "extractedAt": "2026-06-10T14:30:53Z",     // when L1 received it  (latency start)</w:t>
        <w:br/>
        <w:t xml:space="preserve">  "lineage": {</w:t>
        <w:br/>
        <w:t xml:space="preserve">    "extractionId": "slack-evt-20260610-143052-a1b2",</w:t>
        <w:br/>
        <w:t xml:space="preserve">    "sourceEndpoint": "/slack/events",       // or "/gmail/push", "erp.outbox"</w:t>
        <w:br/>
        <w:t xml:space="preserve">    "sourceSequence": 10432,                 // outbox id / gmail historyId</w:t>
        <w:br/>
        <w:t xml:space="preserve">    "checksum": "sha256:…"                   // integrity of raw payload</w:t>
        <w:br/>
        <w:t xml:space="preserve">  },</w:t>
        <w:br/>
        <w:t xml:space="preserve">  "metadata": {</w:t>
        <w:br/>
        <w:t xml:space="preserve">    "schemaVersion": "1.0",</w:t>
        <w:br/>
        <w:t xml:space="preserve">    "custom": { "eventId": "Ev0xx", "deliveryAttempt": "1", "sinkAt": "2026-06-10T14:30:54Z" }</w:t>
        <w:br/>
        <w:t xml:space="preserve">  }</w:t>
        <w:br/>
        <w:t>}</w:t>
      </w:r>
    </w:p>
    <w:p>
      <w:pPr>
        <w:pStyle w:val="Normal"/>
        <w:rPr/>
      </w:pPr>
      <w:r>
        <w:rPr>
          <w:rFonts w:ascii="Consolas" w:hAnsi="Consolas"/>
          <w:color w:val="C7254E"/>
        </w:rPr>
        <w:t>metadata.custom.sinkAt − extractedAt</w:t>
      </w:r>
      <w:r>
        <w:rPr/>
        <w:t xml:space="preserve"> = the </w:t>
      </w:r>
      <w:r>
        <w:rPr>
          <w:b/>
        </w:rPr>
        <w:t>propagation latency</w:t>
      </w:r>
      <w:r>
        <w:rPr/>
        <w:t xml:space="preserve"> measured against the</w:t>
      </w:r>
    </w:p>
    <w:p>
      <w:pPr>
        <w:pStyle w:val="Normal"/>
        <w:rPr/>
      </w:pPr>
      <w:r>
        <w:rPr/>
        <w:t>&lt; 5-min SLO.</w:t>
      </w:r>
    </w:p>
    <w:p>
      <w:pPr>
        <w:pStyle w:val="Heading3"/>
        <w:rPr/>
      </w:pPr>
      <w:r>
        <w:rPr/>
        <w:t xml:space="preserve">3.2 Per-source </w:t>
      </w:r>
      <w:r>
        <w:rPr>
          <w:rFonts w:ascii="Consolas" w:hAnsi="Consolas"/>
          <w:color w:val="C7254E"/>
        </w:rPr>
        <w:t>data</w:t>
      </w:r>
      <w:r>
        <w:rPr/>
        <w:t xml:space="preserve"> payloads</w:t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sourceSystem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entity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data</w:t>
            </w:r>
            <w:r>
              <w:rPr>
                <w:rFonts w:eastAsia="ＭＳ ゴシック" w:cs="" w:cstheme="majorBidi" w:eastAsiaTheme="majorEastAsia"/>
                <w:b/>
                <w:bCs/>
              </w:rPr>
              <w:t xml:space="preserve"> fields (normalized)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SLACK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message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channel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user{id,name,email}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text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thread_ts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reply_count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SLACK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reaction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channel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user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target_ts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reaction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SLACK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channel_join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channel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user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inviter?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from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to[]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cc[]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subject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thread_id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references[]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sent_at</w:t>
            </w:r>
            <w:r>
              <w:rPr/>
              <w:t xml:space="preserve"> — </w:t>
            </w:r>
            <w:r>
              <w:rPr>
                <w:b/>
              </w:rPr>
              <w:t>no body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CREW_DB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crew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crew_id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name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rank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vessel_id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status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updated_at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CONTRACT_CLM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contract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contract_id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crew_id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type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state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effective_from/to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VESSEL_PORT_DB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vessel_port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vessel_id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port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eta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3.3 SignOffEvent envelope (the &lt; 5-min trigger)</w:t>
      </w:r>
    </w:p>
    <w:p>
      <w:pPr>
        <w:pStyle w:val="Normal"/>
        <w:rPr/>
      </w:pPr>
      <w:r>
        <w:rPr/>
        <w:t xml:space="preserve">When the Gmail connector classifies a message as a sign-off, the </w:t>
      </w:r>
      <w:r>
        <w:rPr>
          <w:rFonts w:ascii="Consolas" w:hAnsi="Consolas"/>
          <w:color w:val="C7254E"/>
        </w:rPr>
        <w:t>SignalEvent</w:t>
      </w:r>
      <w:r>
        <w:rPr/>
        <w:t xml:space="preserve"> carries a</w:t>
      </w:r>
    </w:p>
    <w:p>
      <w:pPr>
        <w:pStyle w:val="Normal"/>
        <w:rPr/>
      </w:pPr>
      <w:r>
        <w:rPr/>
        <w:t>materialization intent the L2 sink acts on:</w:t>
      </w:r>
    </w:p>
    <w:p>
      <w:pPr>
        <w:pStyle w:val="Normal"/>
        <w:ind w:left="240" w:hanging="0"/>
        <w:rPr/>
      </w:pPr>
      <w:r>
        <w:rPr>
          <w:rFonts w:ascii="Consolas" w:hAnsi="Consolas"/>
          <w:sz w:val="18"/>
        </w:rPr>
        <w:t>{</w:t>
        <w:br/>
        <w:t xml:space="preserve">  "entity": "email", "sourceSystem": "EMAIL", "operation": "DELTA",</w:t>
        <w:br/>
        <w:t xml:space="preserve">  "data": { "from": "captain@…", "to": ["crewops@…"], "subject": "Sign-off: …",</w:t>
        <w:br/>
        <w:t xml:space="preserve">            "thread_id": "…", "sent_at": "…" },</w:t>
        <w:br/>
        <w:t xml:space="preserve">  "metadata": { "custom": {</w:t>
        <w:br/>
        <w:t xml:space="preserve">      "l2Intent": "CREATE_SIGNOFF_EVENT",</w:t>
        <w:br/>
        <w:t xml:space="preserve">      "crewRef": "&lt;resolved crew_id or email&gt;",</w:t>
        <w:br/>
        <w:t xml:space="preserve">      "vesselRef": "&lt;resolved vessel_id?&gt;" } }</w:t>
        <w:br/>
        <w:t>}</w:t>
      </w:r>
    </w:p>
    <w:p>
      <w:pPr>
        <w:pStyle w:val="Normal"/>
        <w:rPr/>
      </w:pPr>
      <w:r>
        <w:rPr/>
        <w:t xml:space="preserve">The L2 sink, on seeing </w:t>
      </w:r>
      <w:r>
        <w:rPr>
          <w:rFonts w:ascii="Consolas" w:hAnsi="Consolas"/>
          <w:color w:val="C7254E"/>
        </w:rPr>
        <w:t>l2Intent=CREATE_SIGNOFF_EVENT</w:t>
      </w:r>
      <w:r>
        <w:rPr/>
        <w:t xml:space="preserve">, upserts a </w:t>
      </w:r>
      <w:r>
        <w:rPr>
          <w:b/>
        </w:rPr>
        <w:t>SignOffEvent</w:t>
      </w:r>
      <w:r>
        <w:rPr/>
        <w:t xml:space="preserve"> node</w:t>
      </w:r>
    </w:p>
    <w:p>
      <w:pPr>
        <w:pStyle w:val="Normal"/>
        <w:rPr/>
      </w:pPr>
      <w:r>
        <w:rPr/>
        <w:t xml:space="preserve">(idempotent on </w:t>
      </w:r>
      <w:r>
        <w:rPr>
          <w:rFonts w:ascii="Consolas" w:hAnsi="Consolas"/>
          <w:color w:val="C7254E"/>
        </w:rPr>
        <w:t>thread_id</w:t>
      </w:r>
      <w:r>
        <w:rPr/>
        <w:t>+</w:t>
      </w:r>
      <w:r>
        <w:rPr>
          <w:rFonts w:ascii="Consolas" w:hAnsi="Consolas"/>
          <w:color w:val="C7254E"/>
        </w:rPr>
        <w:t>crewRef</w:t>
      </w:r>
      <w:r>
        <w:rPr/>
        <w:t>) — satisfying the exit criterion.</w:t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4. Event Bus &amp; Delivery Semantics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Bus:</w:t>
      </w:r>
      <w:r>
        <w:rPr/>
        <w:t xml:space="preserve"> </w:t>
      </w:r>
      <w:r>
        <w:rPr>
          <w:rFonts w:ascii="Consolas" w:hAnsi="Consolas"/>
          <w:color w:val="C7254E"/>
        </w:rPr>
        <w:t>InMemoryBus</w:t>
      </w:r>
      <w:r>
        <w:rPr/>
        <w:t xml:space="preserve"> for Day-1 demo → </w:t>
      </w:r>
      <w:r>
        <w:rPr>
          <w:b/>
        </w:rPr>
        <w:t>`RedisStreamsBus`</w:t>
      </w:r>
      <w:r>
        <w:rPr/>
        <w:t xml:space="preserve"> for durability + replay</w:t>
      </w:r>
    </w:p>
    <w:p>
      <w:pPr>
        <w:pStyle w:val="Normal"/>
        <w:rPr/>
      </w:pPr>
      <w:r>
        <w:rPr/>
        <w:t xml:space="preserve">  </w:t>
      </w:r>
      <w:r>
        <w:rPr/>
        <w:t xml:space="preserve">(consumer groups, </w:t>
      </w:r>
      <w:r>
        <w:rPr>
          <w:rFonts w:ascii="Consolas" w:hAnsi="Consolas"/>
          <w:color w:val="C7254E"/>
        </w:rPr>
        <w:t>XACK</w:t>
      </w:r>
      <w:r>
        <w:rPr/>
        <w:t>, pending-entry reclaim).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Delivery:</w:t>
      </w:r>
      <w:r>
        <w:rPr/>
        <w:t xml:space="preserve"> </w:t>
      </w:r>
      <w:r>
        <w:rPr>
          <w:b/>
        </w:rPr>
        <w:t>at-least-once</w:t>
      </w:r>
      <w:r>
        <w:rPr/>
        <w:t xml:space="preserve">. The L2 sink is </w:t>
      </w:r>
      <w:r>
        <w:rPr>
          <w:b/>
        </w:rPr>
        <w:t>idempotent</w:t>
      </w:r>
      <w:r>
        <w:rPr/>
        <w:t xml:space="preserve"> (upsert on canonical </w:t>
      </w:r>
      <w:r>
        <w:rPr>
          <w:rFonts w:ascii="Consolas" w:hAnsi="Consolas"/>
          <w:color w:val="C7254E"/>
        </w:rPr>
        <w:t>key</w:t>
      </w:r>
      <w:r>
        <w:rPr/>
        <w:t xml:space="preserve"> +</w:t>
      </w:r>
    </w:p>
    <w:p>
      <w:pPr>
        <w:pStyle w:val="Normal"/>
        <w:rPr/>
      </w:pPr>
      <w:r>
        <w:rPr/>
        <w:t xml:space="preserve">  </w:t>
      </w:r>
      <w:r>
        <w:rPr>
          <w:rFonts w:ascii="Consolas" w:hAnsi="Consolas"/>
          <w:color w:val="C7254E"/>
        </w:rPr>
        <w:t>sourceSequence</w:t>
      </w:r>
      <w:r>
        <w:rPr/>
        <w:t>), so at-least-once is safe end-to-end.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Ordering:</w:t>
      </w:r>
      <w:r>
        <w:rPr/>
        <w:t xml:space="preserve"> per-</w:t>
      </w:r>
      <w:r>
        <w:rPr>
          <w:rFonts w:ascii="Consolas" w:hAnsi="Consolas"/>
          <w:color w:val="C7254E"/>
        </w:rPr>
        <w:t>key</w:t>
      </w:r>
      <w:r>
        <w:rPr/>
        <w:t xml:space="preserve"> ordering preserved by routing a key to a single stream partition;</w:t>
      </w:r>
    </w:p>
    <w:p>
      <w:pPr>
        <w:pStyle w:val="Normal"/>
        <w:rPr/>
      </w:pPr>
      <w:r>
        <w:rPr/>
        <w:t xml:space="preserve">  </w:t>
      </w:r>
      <w:r>
        <w:rPr/>
        <w:t>global ordering not required (events are independently keyed).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Backpressure:</w:t>
      </w:r>
      <w:r>
        <w:rPr/>
        <w:t xml:space="preserve"> bounded stream length; producers block/spill to checkpoint rather than drop.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DLQ:</w:t>
      </w:r>
      <w:r>
        <w:rPr/>
        <w:t xml:space="preserve"> after N retries a message moves to </w:t>
      </w:r>
      <w:r>
        <w:rPr>
          <w:rFonts w:ascii="Consolas" w:hAnsi="Consolas"/>
          <w:color w:val="C7254E"/>
        </w:rPr>
        <w:t>signal.dlq</w:t>
      </w:r>
      <w:r>
        <w:rPr/>
        <w:t xml:space="preserve"> with the failure reason; a replay</w:t>
      </w:r>
    </w:p>
    <w:p>
      <w:pPr>
        <w:pStyle w:val="Normal"/>
        <w:rPr/>
      </w:pPr>
      <w:r>
        <w:rPr/>
        <w:t xml:space="preserve">  </w:t>
      </w:r>
      <w:r>
        <w:rPr/>
        <w:t>tool re-injects after fix.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Checkpointing:</w:t>
      </w:r>
      <w:r>
        <w:rPr/>
        <w:t xml:space="preserve"> </w:t>
      </w:r>
      <w:r>
        <w:rPr>
          <w:rFonts w:ascii="Consolas" w:hAnsi="Consolas"/>
          <w:color w:val="C7254E"/>
        </w:rPr>
        <w:t>commit()</w:t>
      </w:r>
      <w:r>
        <w:rPr/>
        <w:t xml:space="preserve"> runs only </w:t>
      </w:r>
      <w:r>
        <w:rPr>
          <w:b/>
        </w:rPr>
        <w:t>after</w:t>
      </w:r>
      <w:r>
        <w:rPr/>
        <w:t xml:space="preserve"> the sink acks → guarantees 0 loss across</w:t>
      </w:r>
    </w:p>
    <w:p>
      <w:pPr>
        <w:pStyle w:val="Normal"/>
        <w:rPr/>
      </w:pPr>
      <w:r>
        <w:rPr/>
        <w:t xml:space="preserve">  </w:t>
      </w:r>
      <w:r>
        <w:rPr/>
        <w:t xml:space="preserve">restart (the connector resumes from the last committed </w:t>
      </w:r>
      <w:r>
        <w:rPr>
          <w:rFonts w:ascii="Consolas" w:hAnsi="Consolas"/>
          <w:color w:val="C7254E"/>
        </w:rPr>
        <w:t>position()</w:t>
      </w:r>
      <w:r>
        <w:rPr/>
        <w:t>).</w:t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5. Data Flow</w:t>
      </w:r>
    </w:p>
    <w:p>
      <w:pPr>
        <w:pStyle w:val="Heading3"/>
        <w:rPr/>
      </w:pPr>
      <w:r>
        <w:rPr/>
        <w:t>5.1 End-to-end (push: Slack / Gmail)</w:t>
      </w:r>
    </w:p>
    <w:p>
      <w:pPr>
        <w:pStyle w:val="Normal"/>
        <w:jc w:val="center"/>
        <w:rPr/>
      </w:pPr>
      <w:r>
        <w:rPr/>
        <w:drawing>
          <wp:inline distT="0" distB="0" distL="114935" distR="114935">
            <wp:extent cx="5760720" cy="683196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64748B"/>
          <w:sz w:val="18"/>
        </w:rPr>
        <w:t>Figure 2 — End-to-end push flow (Slack / Gmail): verify → ingest/dedup → normalize → bus → idempotent sink, fanning out to OrgMap edges, SignOffEvent, checkpoint commit, and latency metrics.</w:t>
      </w:r>
    </w:p>
    <w:p>
      <w:pPr>
        <w:pStyle w:val="Heading3"/>
        <w:rPr/>
      </w:pPr>
      <w:r>
        <w:rPr/>
        <w:t>5.2 ERP (pull/CDC)</w:t>
      </w:r>
    </w:p>
    <w:p>
      <w:pPr>
        <w:pStyle w:val="Normal"/>
        <w:jc w:val="center"/>
        <w:rPr/>
      </w:pPr>
      <w:r>
        <w:rPr/>
        <w:drawing>
          <wp:inline distT="0" distB="0" distL="114935" distR="114935">
            <wp:extent cx="5760720" cy="60642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64748B"/>
          <w:sz w:val="18"/>
        </w:rPr>
        <w:t>Figure 3 — ERP pull/CDC flow: DB write → trigger → outbox; a watermarked poll loop emits DELTAs through the bus to the sink, then commits the outbox id to advance.</w:t>
      </w:r>
    </w:p>
    <w:p>
      <w:pPr>
        <w:pStyle w:val="Heading3"/>
        <w:rPr/>
      </w:pPr>
      <w:r>
        <w:rPr/>
        <w:t>5.3 Latency budget (target &lt; 5 min; expected « 1 s for push)</w:t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Hop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Push (Slack/Gmail)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ERP (poll)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source → L1 ingress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network (~ms)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≤ </w:t>
            </w:r>
            <w:r>
              <w:rPr/>
              <w:t>poll interval (≤ 5 s)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verify + normalize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~ms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~ms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bus → sink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~ms–s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~ms–s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observed E2E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sub-second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&lt; 6 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Headroom against the 5-min SLO is large; the SLO mainly guards Gmail's Pub/Sub delivery and</w:t>
      </w:r>
    </w:p>
    <w:p>
      <w:pPr>
        <w:pStyle w:val="Normal"/>
        <w:rPr/>
      </w:pPr>
      <w:r>
        <w:rPr>
          <w:rFonts w:ascii="Consolas" w:hAnsi="Consolas"/>
          <w:color w:val="C7254E"/>
        </w:rPr>
        <w:t>history.list</w:t>
      </w:r>
      <w:r>
        <w:rPr/>
        <w:t xml:space="preserve"> pagination under load.</w:t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6. Conduit Extension Approach</w:t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Conduit concept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L1 SignalFabric realization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CDCExtractor</w:t>
            </w:r>
            <w:r>
              <w:rPr>
                <w:rFonts w:eastAsia="ＭＳ ゴシック" w:cs="" w:cstheme="majorBidi" w:eastAsiaTheme="majorEastAsia"/>
                <w:b/>
                <w:bCs/>
              </w:rPr>
              <w:t xml:space="preserve"> (Phase 3, stubbed)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EventStreamConnector</w:t>
            </w:r>
            <w:r>
              <w:rPr/>
              <w:t xml:space="preserve"> — </w:t>
            </w:r>
            <w:r>
              <w:rPr>
                <w:rFonts w:ascii="Consolas" w:hAnsi="Consolas"/>
                <w:color w:val="C7254E"/>
              </w:rPr>
              <w:t>verify/ingest/position/commit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SubscribeChanges()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push routes (</w:t>
            </w:r>
            <w:r>
              <w:rPr>
                <w:rFonts w:ascii="Consolas" w:hAnsi="Consolas"/>
                <w:color w:val="C7254E"/>
              </w:rPr>
              <w:t>/slack/events</w:t>
            </w:r>
            <w:r>
              <w:rPr/>
              <w:t xml:space="preserve">, </w:t>
            </w:r>
            <w:r>
              <w:rPr>
                <w:rFonts w:ascii="Consolas" w:hAnsi="Consolas"/>
                <w:color w:val="C7254E"/>
              </w:rPr>
              <w:t>/gmail/push</w:t>
            </w:r>
            <w:r>
              <w:rPr/>
              <w:t>) + ERP outbox poller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GetCDCPosition()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position()</w:t>
            </w:r>
            <w:r>
              <w:rPr/>
              <w:t xml:space="preserve"> + </w:t>
            </w:r>
            <w:r>
              <w:rPr>
                <w:rFonts w:ascii="Consolas" w:hAnsi="Consolas"/>
                <w:color w:val="C7254E"/>
              </w:rPr>
              <w:t>CheckpointStore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Record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SignalEvent</w:t>
            </w:r>
            <w:r>
              <w:rPr/>
              <w:t xml:space="preserve"> (same fields; </w:t>
            </w:r>
            <w:r>
              <w:rPr>
                <w:rFonts w:ascii="Consolas" w:hAnsi="Consolas"/>
                <w:color w:val="C7254E"/>
              </w:rPr>
              <w:t>operation=DELTA</w:t>
            </w:r>
            <w:r>
              <w:rPr/>
              <w:t>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SourceSystem</w:t>
            </w:r>
            <w:r>
              <w:rPr>
                <w:rFonts w:eastAsia="ＭＳ ゴシック" w:cs="" w:cstheme="majorBidi" w:eastAsiaTheme="majorEastAsia"/>
                <w:b/>
                <w:bCs/>
              </w:rPr>
              <w:t xml:space="preserve"> enum (</w:t>
            </w: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SLACK</w:t>
            </w:r>
            <w:r>
              <w:rPr>
                <w:rFonts w:eastAsia="ＭＳ ゴシック" w:cs="" w:cstheme="majorBidi" w:eastAsiaTheme="majorEastAsia"/>
                <w:b/>
                <w:bCs/>
              </w:rPr>
              <w:t>,</w:t>
            </w: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EMAIL</w:t>
            </w:r>
            <w:r>
              <w:rPr>
                <w:rFonts w:eastAsia="ＭＳ ゴシック" w:cs="" w:cstheme="majorBidi" w:eastAsiaTheme="majorEastAsia"/>
                <w:b/>
                <w:bCs/>
              </w:rPr>
              <w:t>,…)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extended with </w:t>
            </w:r>
            <w:r>
              <w:rPr>
                <w:rFonts w:ascii="Consolas" w:hAnsi="Consolas"/>
                <w:color w:val="C7254E"/>
              </w:rPr>
              <w:t>CREW_DB</w:t>
            </w:r>
            <w:r>
              <w:rPr/>
              <w:t>,</w:t>
            </w:r>
            <w:r>
              <w:rPr>
                <w:rFonts w:ascii="Consolas" w:hAnsi="Consolas"/>
                <w:color w:val="C7254E"/>
              </w:rPr>
              <w:t>CONTRACT_CLM</w:t>
            </w:r>
            <w:r>
              <w:rPr/>
              <w:t>,</w:t>
            </w:r>
            <w:r>
              <w:rPr>
                <w:rFonts w:ascii="Consolas" w:hAnsi="Consolas"/>
                <w:color w:val="C7254E"/>
              </w:rPr>
              <w:t>VESSEL_PORT_DB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DataStream</w:t>
            </w:r>
            <w:r>
              <w:rPr>
                <w:rFonts w:eastAsia="ＭＳ ゴシック" w:cs="" w:cstheme="majorBidi" w:eastAsiaTheme="majorEastAsia"/>
                <w:b/>
                <w:bCs/>
              </w:rPr>
              <w:t xml:space="preserve"> / </w:t>
            </w:r>
            <w:r>
              <w:rPr>
                <w:rFonts w:eastAsia="ＭＳ ゴシック" w:cs="" w:cstheme="majorBidi" w:eastAsiaTheme="majorEastAsia" w:ascii="Consolas" w:hAnsi="Consolas"/>
                <w:b/>
                <w:bCs/>
                <w:color w:val="C7254E"/>
              </w:rPr>
              <w:t>RecordStream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EventBus</w:t>
            </w:r>
            <w:r>
              <w:rPr/>
              <w:t xml:space="preserve"> (in-mem → Redis Streams)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Bronze JSONL sink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C7254E"/>
              </w:rPr>
              <w:t>L2Sink</w:t>
            </w:r>
            <w:r>
              <w:rPr/>
              <w:t xml:space="preserve"> (OrgMap upsert + SignOffEvent)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Batch Slack scraper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replaced by push connectors (history → real-time)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Why a separate service:</w:t>
      </w:r>
      <w:r>
        <w:rPr/>
        <w:t xml:space="preserve"> L1 SignalFabric lives in its own </w:t>
      </w:r>
      <w:r>
        <w:rPr>
          <w:rFonts w:ascii="Consolas" w:hAnsi="Consolas"/>
          <w:color w:val="C7254E"/>
        </w:rPr>
        <w:t>L1SignalFabric/</w:t>
      </w:r>
      <w:r>
        <w:rPr/>
        <w:t xml:space="preserve"> module without modifying the existing Conduit codebase. We </w:t>
      </w:r>
      <w:r>
        <w:rPr>
          <w:b/>
        </w:rPr>
        <w:t>vendor the contract</w:t>
      </w:r>
      <w:r>
        <w:rPr/>
        <w:t xml:space="preserve"> (</w:t>
      </w:r>
      <w:r>
        <w:rPr>
          <w:rFonts w:ascii="Consolas" w:hAnsi="Consolas"/>
          <w:color w:val="C7254E"/>
        </w:rPr>
        <w:t>Record</w:t>
      </w:r>
      <w:r>
        <w:rPr/>
        <w:t>/</w:t>
      </w:r>
      <w:r>
        <w:rPr>
          <w:rFonts w:ascii="Consolas" w:hAnsi="Consolas"/>
          <w:color w:val="C7254E"/>
        </w:rPr>
        <w:t xml:space="preserve">SourceSystem </w:t>
      </w:r>
      <w:r>
        <w:rPr/>
        <w:t xml:space="preserve">shapes) into </w:t>
      </w:r>
      <w:r>
        <w:rPr>
          <w:rFonts w:ascii="Consolas" w:hAnsi="Consolas"/>
          <w:color w:val="C7254E"/>
        </w:rPr>
        <w:t>L1SignalFabric/core/</w:t>
      </w:r>
      <w:r>
        <w:rPr/>
        <w:t xml:space="preserve"> and keep wire compatibility, so this folds back into Conduit later as its real Phase-3 </w:t>
      </w:r>
      <w:r>
        <w:rPr>
          <w:rFonts w:ascii="Consolas" w:hAnsi="Consolas"/>
          <w:color w:val="C7254E"/>
        </w:rPr>
        <w:t>CDCExtractor</w:t>
      </w:r>
      <w:r>
        <w:rPr/>
        <w:t xml:space="preserve"> implementations.</w:t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7. Technology &amp; Module Layout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Runtime:</w:t>
      </w:r>
      <w:r>
        <w:rPr/>
        <w:t xml:space="preserve"> Python 3.12, FastAPI, asyncio (matches project stack, `README.md`).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Bus/state:</w:t>
      </w:r>
      <w:r>
        <w:rPr/>
        <w:t xml:space="preserve"> Redis (Streams + checkpoints); Postgres for ERP sources + outbox.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Observability:</w:t>
      </w:r>
      <w:r>
        <w:rPr/>
        <w:t xml:space="preserve"> Prometheus </w:t>
      </w:r>
      <w:r>
        <w:rPr>
          <w:rFonts w:ascii="Consolas" w:hAnsi="Consolas"/>
          <w:color w:val="C7254E"/>
        </w:rPr>
        <w:t>/metrics</w:t>
      </w:r>
      <w:r>
        <w:rPr/>
        <w:t xml:space="preserve">, structured JSON logs, SSE </w:t>
      </w:r>
      <w:r>
        <w:rPr>
          <w:rFonts w:ascii="Consolas" w:hAnsi="Consolas"/>
          <w:color w:val="C7254E"/>
        </w:rPr>
        <w:t>/stream</w:t>
      </w:r>
      <w:r>
        <w:rPr/>
        <w:t xml:space="preserve"> live tail.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External SDKs:</w:t>
      </w:r>
      <w:r>
        <w:rPr/>
        <w:t xml:space="preserve"> </w:t>
      </w:r>
      <w:r>
        <w:rPr>
          <w:rFonts w:ascii="Consolas" w:hAnsi="Consolas"/>
          <w:color w:val="C7254E"/>
        </w:rPr>
        <w:t>slack_sdk</w:t>
      </w:r>
      <w:r>
        <w:rPr/>
        <w:t>, Google API client (</w:t>
      </w:r>
      <w:r>
        <w:rPr>
          <w:rFonts w:ascii="Consolas" w:hAnsi="Consolas"/>
          <w:color w:val="C7254E"/>
        </w:rPr>
        <w:t>google-api-python-client</w:t>
      </w:r>
      <w:r>
        <w:rPr/>
        <w:t>,</w:t>
      </w:r>
    </w:p>
    <w:p>
      <w:pPr>
        <w:pStyle w:val="Normal"/>
        <w:rPr/>
      </w:pPr>
      <w:r>
        <w:rPr/>
        <w:t xml:space="preserve">  </w:t>
      </w:r>
      <w:r>
        <w:rPr>
          <w:rFonts w:ascii="Consolas" w:hAnsi="Consolas"/>
          <w:color w:val="C7254E"/>
        </w:rPr>
        <w:t>google-cloud-pubsub</w:t>
      </w:r>
      <w:r>
        <w:rPr/>
        <w:t>).</w:t>
      </w:r>
    </w:p>
    <w:p>
      <w:pPr>
        <w:pStyle w:val="Normal"/>
        <w:ind w:left="240" w:hanging="0"/>
        <w:rPr/>
      </w:pPr>
      <w:r>
        <w:rPr>
          <w:rFonts w:ascii="Consolas" w:hAnsi="Consolas"/>
          <w:sz w:val="18"/>
        </w:rPr>
        <w:t>L1SignalFabric/</w:t>
        <w:br/>
        <w:t>├── core/            # SignalEvent, SourceSystem, EventStreamConnector, EventBus, CheckpointStore</w:t>
        <w:br/>
        <w:t>├── connectors/</w:t>
        <w:br/>
        <w:t>│   ├── slack/       # events receiver, signature verify, normalizer</w:t>
        <w:br/>
        <w:t>│   ├── gmail/       # pubsub push, watch(), metadata fetch, sign-off classifier</w:t>
        <w:br/>
        <w:t>│   └── erp/         # outbox poller, crew/contract/vessel_port normalizers</w:t>
        <w:br/>
        <w:t>├── sink/            # L2Sink (OrgMap upsert + SignOffEvent), DLQ</w:t>
        <w:br/>
        <w:t>├── api/             # FastAPI routes: /slack/events /gmail/push /healthz /metrics /stream</w:t>
        <w:br/>
        <w:t>├── scripts/         # inject_mock.py, replay.py, seed_erp.py</w:t>
        <w:br/>
        <w:t>├── tests/           # see Test Doc</w:t>
        <w:br/>
        <w:t>├── docs/            # PLAN.md, DESIGN.md, TEST.md (+ .docx)</w:t>
        <w:br/>
        <w:t>└── docker-compose.yml / Makefile   # make demo-day1..5</w:t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8. Security &amp; Privacy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Inbound authenticity:</w:t>
      </w:r>
      <w:r>
        <w:rPr/>
        <w:t xml:space="preserve"> Slack HMAC + timestamp window; Gmail Pub/Sub OIDC JWT verification.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Least data:</w:t>
      </w:r>
      <w:r>
        <w:rPr/>
        <w:t xml:space="preserve"> Gmail metadata-only (header allow-list); no message body ever fetched/stored.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Secrets:</w:t>
      </w:r>
      <w:r>
        <w:rPr/>
        <w:t xml:space="preserve"> tokens via env/secret manager; never logged. Mirrors the managed-agents</w:t>
      </w:r>
    </w:p>
    <w:p>
      <w:pPr>
        <w:pStyle w:val="Normal"/>
        <w:rPr/>
      </w:pPr>
      <w:r>
        <w:rPr/>
        <w:t xml:space="preserve">  </w:t>
      </w:r>
      <w:r>
        <w:rPr/>
        <w:t>boundary — no source bodies/secrets enter hosted containers (`ARCHITECTURE.md` §0).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Idempotency keys</w:t>
      </w:r>
      <w:r>
        <w:rPr/>
        <w:t xml:space="preserve"> double as replay protection (Slack </w:t>
      </w:r>
      <w:r>
        <w:rPr>
          <w:rFonts w:ascii="Consolas" w:hAnsi="Consolas"/>
          <w:color w:val="C7254E"/>
        </w:rPr>
        <w:t>event_id</w:t>
      </w:r>
      <w:r>
        <w:rPr/>
        <w:t xml:space="preserve">, Pub/Sub </w:t>
      </w:r>
      <w:r>
        <w:rPr>
          <w:rFonts w:ascii="Consolas" w:hAnsi="Consolas"/>
          <w:color w:val="C7254E"/>
        </w:rPr>
        <w:t>messageId</w:t>
      </w:r>
      <w:r>
        <w:rPr/>
        <w:t xml:space="preserve">,  outbox </w:t>
      </w:r>
      <w:r>
        <w:rPr>
          <w:rFonts w:ascii="Consolas" w:hAnsi="Consolas"/>
          <w:color w:val="C7254E"/>
        </w:rPr>
        <w:t>id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PII:</w:t>
      </w:r>
      <w:r>
        <w:rPr/>
        <w:t xml:space="preserve"> OrgMap stores identities/edges; access controlled at L2. L1 carries </w:t>
      </w:r>
      <w:r>
        <w:rPr>
          <w:rFonts w:ascii="Consolas" w:hAnsi="Consolas"/>
          <w:color w:val="C7254E"/>
        </w:rPr>
        <w:t>tenantId</w:t>
      </w:r>
      <w:r>
        <w:rPr/>
        <w:t xml:space="preserve"> on every event for isolation.</w:t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9. Risks &amp; Mitigations</w:t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Risk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Mitigation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No public URL for webhooks during dev/demo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Slack Socket Mode; ngrok/Cloud Run tunnel; </w:t>
            </w:r>
            <w:r>
              <w:rPr>
                <w:rFonts w:ascii="Consolas" w:hAnsi="Consolas"/>
                <w:color w:val="C7254E"/>
              </w:rPr>
              <w:t>replay.py</w:t>
            </w:r>
            <w:r>
              <w:rPr/>
              <w:t xml:space="preserve"> recorded payloads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Pub/Sub or Workspace not provisioned in time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Pub/Sub emulator + recorded push payloads on the same </w:t>
            </w:r>
            <w:r>
              <w:rPr>
                <w:rFonts w:ascii="Consolas" w:hAnsi="Consolas"/>
                <w:color w:val="C7254E"/>
              </w:rPr>
              <w:t>/gmail/push</w:t>
            </w:r>
            <w:r>
              <w:rPr/>
              <w:t xml:space="preserve"> code path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Duplicate deliveries (Slack retries, Pub/Sub redelivery)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idempotent sink + native-id dedup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Connector crash mid-stream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checkpoint-after-ack → resume with 0 loss/0 dup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Poison message stalls a stream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retry budget → DLQ + alert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/>
                <w:b/>
                <w:bCs/>
              </w:rPr>
              <w:t>Gmail body accidentally fetched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hard-coded </w:t>
            </w:r>
            <w:r>
              <w:rPr>
                <w:rFonts w:ascii="Consolas" w:hAnsi="Consolas"/>
                <w:color w:val="C7254E"/>
              </w:rPr>
              <w:t>format=metadata</w:t>
            </w:r>
            <w:r>
              <w:rPr/>
              <w:t xml:space="preserve"> + header allow-list; unit test asserts no body field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  <w:rPr/>
      </w:pPr>
      <w:r>
        <w:rPr/>
        <w:t>10. Open Questions (for async review)</w:t>
      </w:r>
    </w:p>
    <w:p>
      <w:pPr>
        <w:pStyle w:val="Normal"/>
        <w:rPr/>
      </w:pPr>
      <w:r>
        <w:rPr/>
        <w:t>1. L2 sink interface — does L2 expose a direct API/SDK, or do we publish to a topic L2 consumes?</w:t>
      </w:r>
    </w:p>
    <w:p>
      <w:pPr>
        <w:pStyle w:val="Normal"/>
        <w:rPr/>
      </w:pPr>
      <w:r>
        <w:rPr/>
        <w:t xml:space="preserve">2. SignOffEvent identity — canonical on </w:t>
      </w:r>
      <w:r>
        <w:rPr>
          <w:rFonts w:ascii="Consolas" w:hAnsi="Consolas"/>
          <w:color w:val="C7254E"/>
        </w:rPr>
        <w:t>thread_id</w:t>
      </w:r>
      <w:r>
        <w:rPr/>
        <w:t>+</w:t>
      </w:r>
      <w:r>
        <w:rPr>
          <w:rFonts w:ascii="Consolas" w:hAnsi="Consolas"/>
          <w:color w:val="C7254E"/>
        </w:rPr>
        <w:t>crewRef</w:t>
      </w:r>
      <w:r>
        <w:rPr/>
        <w:t>, or an L2-issued id?</w:t>
      </w:r>
    </w:p>
    <w:p>
      <w:pPr>
        <w:pStyle w:val="Normal"/>
        <w:rPr/>
      </w:pPr>
      <w:r>
        <w:rPr/>
        <w:t>3. ERP CDC in prod — outbox+triggers (proto) vs logical replication/Debezium (prod)?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4. Tenant model — single tenant for proto; confirm prod multi-tenant routing on </w:t>
      </w:r>
      <w:r>
        <w:rPr>
          <w:rFonts w:ascii="Consolas" w:hAnsi="Consolas"/>
          <w:color w:val="C7254E"/>
        </w:rPr>
        <w:t>tenantId</w:t>
      </w:r>
      <w:r>
        <w:rPr/>
        <w:t>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LibreOffice/6.4.7.2$Linux_X86_64 LibreOffice_project/40$Build-2</Application>
  <Pages>11</Pages>
  <Words>1782</Words>
  <Characters>11554</Characters>
  <CharactersWithSpaces>13513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2026-06-05T14:44:59Z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